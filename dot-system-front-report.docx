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проекту Dot System Front</w:t>
      </w:r>
    </w:p>
    <w:p>
      <w:r>
        <w:t>Дата: 16.01.2026</w:t>
      </w:r>
    </w:p>
    <w:p>
      <w:r>
        <w:t>Проект: фронтенд-система авторизации и управления для образовательных учреждений. Реализована как одностраничное приложение (SPA) на Vue 3 с компонентной архитектурой, UI на базе PrimeVue и навигацией через Vue Router.</w:t>
      </w:r>
    </w:p>
    <w:p>
      <w:pPr>
        <w:pStyle w:val="Heading1"/>
      </w:pPr>
      <w:r>
        <w:t>Стек и инструменты</w:t>
      </w:r>
    </w:p>
    <w:p>
      <w:pPr>
        <w:pStyle w:val="ListBullet"/>
      </w:pPr>
      <w:r>
        <w:t>Vue 3 + TypeScript</w:t>
      </w:r>
    </w:p>
    <w:p>
      <w:pPr>
        <w:pStyle w:val="ListBullet"/>
      </w:pPr>
      <w:r>
        <w:t>Vite (сборка и dev-сервер)</w:t>
      </w:r>
    </w:p>
    <w:p>
      <w:pPr>
        <w:pStyle w:val="ListBullet"/>
      </w:pPr>
      <w:r>
        <w:t>PrimeVue (UI-компоненты), PrimeIcons, PrimeFlex</w:t>
      </w:r>
    </w:p>
    <w:p>
      <w:pPr>
        <w:pStyle w:val="ListBullet"/>
      </w:pPr>
      <w:r>
        <w:t>Vue Router (маршрутизация)</w:t>
      </w:r>
    </w:p>
    <w:p>
      <w:pPr>
        <w:pStyle w:val="ListBullet"/>
      </w:pPr>
      <w:r>
        <w:t>ESLint + Prettier (стиль и качество кода)</w:t>
      </w:r>
    </w:p>
    <w:p>
      <w:pPr>
        <w:pStyle w:val="Heading1"/>
      </w:pPr>
      <w:r>
        <w:t>Структура проекта</w:t>
      </w:r>
    </w:p>
    <w:p>
      <w:pPr>
        <w:pStyle w:val="ListBullet"/>
      </w:pPr>
      <w:r>
        <w:t>src/main.ts — точка входа, регистрация компонентов PrimeVue и маршрутов</w:t>
      </w:r>
    </w:p>
    <w:p>
      <w:pPr>
        <w:pStyle w:val="ListBullet"/>
      </w:pPr>
      <w:r>
        <w:t>src/App.vue — корневой компонент, глобальные стили и анимации</w:t>
      </w:r>
    </w:p>
    <w:p>
      <w:pPr>
        <w:pStyle w:val="ListBullet"/>
      </w:pPr>
      <w:r>
        <w:t>src/components — Layout, Sidebar, Footer, PasswordStrength</w:t>
      </w:r>
    </w:p>
    <w:p>
      <w:pPr>
        <w:pStyle w:val="ListBullet"/>
      </w:pPr>
      <w:r>
        <w:t>src/views/auth — страницы входа, регистрации и подтверждения email</w:t>
      </w:r>
    </w:p>
    <w:p>
      <w:pPr>
        <w:pStyle w:val="ListBullet"/>
      </w:pPr>
      <w:r>
        <w:t>src/views/system — разделы администратора платформы</w:t>
      </w:r>
    </w:p>
    <w:p>
      <w:pPr>
        <w:pStyle w:val="ListBullet"/>
      </w:pPr>
      <w:r>
        <w:t>src/views/ou — разделы администратора образовательного учреждения</w:t>
      </w:r>
    </w:p>
    <w:p>
      <w:pPr>
        <w:pStyle w:val="ListBullet"/>
      </w:pPr>
      <w:r>
        <w:t>src/assets — фон, логотип, базовые стили</w:t>
      </w:r>
    </w:p>
    <w:p>
      <w:pPr>
        <w:pStyle w:val="ListBullet"/>
      </w:pPr>
      <w:r>
        <w:t>src/types — типы для пользовательских данных и форм</w:t>
      </w:r>
    </w:p>
    <w:p>
      <w:pPr>
        <w:pStyle w:val="ListBullet"/>
      </w:pPr>
      <w:r>
        <w:t>src/data/testUsers.js — тестовые пользователи (демо)</w:t>
      </w:r>
    </w:p>
    <w:p>
      <w:pPr>
        <w:pStyle w:val="Heading1"/>
      </w:pPr>
      <w:r>
        <w:t>Маршрутизация</w:t>
      </w:r>
    </w:p>
    <w:p>
      <w:r>
        <w:t>Маршруты описаны в src/main.ts. Используются отдельные группы для администратора платформы (system) и администратора ОУ (ou).</w:t>
      </w:r>
    </w:p>
    <w:p>
      <w:pPr>
        <w:pStyle w:val="ListBullet"/>
      </w:pPr>
      <w:r>
        <w:t>/login, /register, /verify-email</w:t>
      </w:r>
    </w:p>
    <w:p>
      <w:pPr>
        <w:pStyle w:val="ListBullet"/>
      </w:pPr>
      <w:r>
        <w:t>/system/dashboard</w:t>
      </w:r>
    </w:p>
    <w:p>
      <w:pPr>
        <w:pStyle w:val="ListBullet"/>
      </w:pPr>
      <w:r>
        <w:t>/system/dod-reports</w:t>
      </w:r>
    </w:p>
    <w:p>
      <w:pPr>
        <w:pStyle w:val="ListBullet"/>
      </w:pPr>
      <w:r>
        <w:t>/system/report-sections/:id</w:t>
      </w:r>
    </w:p>
    <w:p>
      <w:pPr>
        <w:pStyle w:val="ListBullet"/>
      </w:pPr>
      <w:r>
        <w:t>/system/institutions</w:t>
      </w:r>
    </w:p>
    <w:p>
      <w:pPr>
        <w:pStyle w:val="ListBullet"/>
      </w:pPr>
      <w:r>
        <w:t>/system/institution-detail/:id</w:t>
      </w:r>
    </w:p>
    <w:p>
      <w:pPr>
        <w:pStyle w:val="ListBullet"/>
      </w:pPr>
      <w:r>
        <w:t>/system/ou-admins</w:t>
      </w:r>
    </w:p>
    <w:p>
      <w:pPr>
        <w:pStyle w:val="ListBullet"/>
      </w:pPr>
      <w:r>
        <w:t>/system/ou-admin-detail/:id</w:t>
      </w:r>
    </w:p>
    <w:p>
      <w:pPr>
        <w:pStyle w:val="ListBullet"/>
      </w:pPr>
      <w:r>
        <w:t>/system/system-admins</w:t>
      </w:r>
    </w:p>
    <w:p>
      <w:pPr>
        <w:pStyle w:val="ListBullet"/>
      </w:pPr>
      <w:r>
        <w:t>/system/system-admin-detail/:id</w:t>
      </w:r>
    </w:p>
    <w:p>
      <w:pPr>
        <w:pStyle w:val="ListBullet"/>
      </w:pPr>
      <w:r>
        <w:t>/system/reports (временный переход на дашборд)</w:t>
      </w:r>
    </w:p>
    <w:p>
      <w:pPr>
        <w:pStyle w:val="ListBullet"/>
      </w:pPr>
      <w:r>
        <w:t>/ou/dashboard</w:t>
      </w:r>
    </w:p>
    <w:p>
      <w:pPr>
        <w:pStyle w:val="ListBullet"/>
      </w:pPr>
      <w:r>
        <w:t>/ou/dod-reports</w:t>
      </w:r>
    </w:p>
    <w:p>
      <w:pPr>
        <w:pStyle w:val="ListBullet"/>
      </w:pPr>
      <w:r>
        <w:t>/ou/report-sections/:id</w:t>
      </w:r>
    </w:p>
    <w:p>
      <w:pPr>
        <w:pStyle w:val="ListBullet"/>
      </w:pPr>
      <w:r>
        <w:t>/ou/settings</w:t>
      </w:r>
    </w:p>
    <w:p>
      <w:pPr>
        <w:pStyle w:val="ListBullet"/>
      </w:pPr>
      <w:r>
        <w:t>/dod-reports (общая страница)</w:t>
      </w:r>
    </w:p>
    <w:p>
      <w:pPr>
        <w:pStyle w:val="Heading1"/>
      </w:pPr>
      <w:r>
        <w:t>Роли и доступ</w:t>
      </w:r>
    </w:p>
    <w:p>
      <w:r>
        <w:t>Поддерживаются две роли: администратор платформы (admin_system) и администратор ОУ (admin_ou). В демо-режиме роль определяется по email при входе (включая заглушки). Состояние пользователя хранится в localStorage.</w:t>
      </w:r>
    </w:p>
    <w:p>
      <w:pPr>
        <w:pStyle w:val="Heading1"/>
      </w:pPr>
      <w:r>
        <w:t>Раздел: Авторизация и регистрация</w:t>
      </w:r>
    </w:p>
    <w:p>
      <w:pPr>
        <w:pStyle w:val="ListBullet"/>
      </w:pPr>
      <w:r>
        <w:t>Страницы и функциональность:</w:t>
      </w:r>
    </w:p>
    <w:p>
      <w:pPr>
        <w:pStyle w:val="ListBullet"/>
      </w:pPr>
      <w:r>
        <w:t>Вход (Login.vue): форма, валидация, имитация логина, запись пользователя в localStorage.</w:t>
      </w:r>
    </w:p>
    <w:p>
      <w:pPr>
        <w:pStyle w:val="ListBullet"/>
      </w:pPr>
      <w:r>
        <w:t>Регистрация (Register.vue): форма с проверками, генерация кода подтверждения, сохранение в localStorage.</w:t>
      </w:r>
    </w:p>
    <w:p>
      <w:pPr>
        <w:pStyle w:val="ListBullet"/>
      </w:pPr>
      <w:r>
        <w:t>Подтверждение email (EmailVerification.vue): проверка кода, ограничения по попыткам и времени.</w:t>
      </w:r>
    </w:p>
    <w:p>
      <w:r>
        <w:t>[Скриншот 1] Экран входа</w:t>
      </w:r>
    </w:p>
    <w:p>
      <w:r>
        <w:t>[Скриншот 2] Экран регистрации</w:t>
      </w:r>
    </w:p>
    <w:p>
      <w:r>
        <w:t>[Скриншот 3] Экран подтверждения email</w:t>
      </w:r>
    </w:p>
    <w:p>
      <w:pPr>
        <w:pStyle w:val="Heading1"/>
      </w:pPr>
      <w:r>
        <w:t>Раздел: Администратор платформы</w:t>
      </w:r>
    </w:p>
    <w:p>
      <w:pPr>
        <w:pStyle w:val="ListBullet"/>
      </w:pPr>
      <w:r>
        <w:t>Основные страницы:</w:t>
      </w:r>
    </w:p>
    <w:p>
      <w:pPr>
        <w:pStyle w:val="ListBullet"/>
      </w:pPr>
      <w:r>
        <w:t>DashboardSystem.vue — обзорные показатели и быстрые действия.</w:t>
      </w:r>
    </w:p>
    <w:p>
      <w:pPr>
        <w:pStyle w:val="ListBullet"/>
      </w:pPr>
      <w:r>
        <w:t>DodReportsSystem.vue — таблица справок ДОД с фильтрами по статусу и году.</w:t>
      </w:r>
    </w:p>
    <w:p>
      <w:pPr>
        <w:pStyle w:val="ListBullet"/>
      </w:pPr>
      <w:r>
        <w:t>ReportSectionsSystem.vue — подробная страница справки, прогресс, модалки принятия/отклонения.</w:t>
      </w:r>
    </w:p>
    <w:p>
      <w:pPr>
        <w:pStyle w:val="ListBullet"/>
      </w:pPr>
      <w:r>
        <w:t>InstitutionsSystem.vue — список ОУ с фильтрами, поиск, статусы, переход в детали.</w:t>
      </w:r>
    </w:p>
    <w:p>
      <w:pPr>
        <w:pStyle w:val="ListBullet"/>
      </w:pPr>
      <w:r>
        <w:t>InstitutionDetailSystem.vue — карточка ОУ, статистика справок, список справок.</w:t>
      </w:r>
    </w:p>
    <w:p>
      <w:pPr>
        <w:pStyle w:val="ListBullet"/>
      </w:pPr>
      <w:r>
        <w:t>OuAdminsSystem.vue — список администраторов ОУ с фильтрами.</w:t>
      </w:r>
    </w:p>
    <w:p>
      <w:pPr>
        <w:pStyle w:val="ListBullet"/>
      </w:pPr>
      <w:r>
        <w:t>OuAdminDetailSystem.vue — детали администратора ОУ и связанные справки.</w:t>
      </w:r>
    </w:p>
    <w:p>
      <w:pPr>
        <w:pStyle w:val="ListBullet"/>
      </w:pPr>
      <w:r>
        <w:t>SystemAdminsSystem.vue — список администраторов платформы, модалки создания/редактирования.</w:t>
      </w:r>
    </w:p>
    <w:p>
      <w:pPr>
        <w:pStyle w:val="ListBullet"/>
      </w:pPr>
      <w:r>
        <w:t>SystemAdminDetailSystem.vue — детали администратора платформы и действия.</w:t>
      </w:r>
    </w:p>
    <w:p>
      <w:r>
        <w:t>[Скриншот 4] Дашборд администратора платформы</w:t>
      </w:r>
    </w:p>
    <w:p>
      <w:r>
        <w:t>[Скриншот 5] Список справок ДОД (system)</w:t>
      </w:r>
    </w:p>
    <w:p>
      <w:r>
        <w:t>[Скриншот 6] Разделы справки (system)</w:t>
      </w:r>
    </w:p>
    <w:p>
      <w:r>
        <w:t>[Скриншот 7] Список ОУ</w:t>
      </w:r>
    </w:p>
    <w:p>
      <w:r>
        <w:t>[Скриншот 8] Детали ОУ</w:t>
      </w:r>
    </w:p>
    <w:p>
      <w:r>
        <w:t>[Скриншот 9] Администраторы ОУ (список)</w:t>
      </w:r>
    </w:p>
    <w:p>
      <w:r>
        <w:t>[Скриншот 10] Администратор ОУ (детали)</w:t>
      </w:r>
    </w:p>
    <w:p>
      <w:r>
        <w:t>[Скриншот 11] Администраторы платформы (список)</w:t>
      </w:r>
    </w:p>
    <w:p>
      <w:r>
        <w:t>[Скриншот 12] Администратор платформы (детали)</w:t>
      </w:r>
    </w:p>
    <w:p>
      <w:pPr>
        <w:pStyle w:val="Heading1"/>
      </w:pPr>
      <w:r>
        <w:t>Раздел: Администратор ОУ</w:t>
      </w:r>
    </w:p>
    <w:p>
      <w:pPr>
        <w:pStyle w:val="ListBullet"/>
      </w:pPr>
      <w:r>
        <w:t>Основные страницы:</w:t>
      </w:r>
    </w:p>
    <w:p>
      <w:pPr>
        <w:pStyle w:val="ListBullet"/>
      </w:pPr>
      <w:r>
        <w:t>DashboardOu.vue — показатели учреждения, быстрые действия, последние события.</w:t>
      </w:r>
    </w:p>
    <w:p>
      <w:pPr>
        <w:pStyle w:val="ListBullet"/>
      </w:pPr>
      <w:r>
        <w:t>DodReportsOu.vue — карточки справок ДОД с вкладками, деталями и модалками.</w:t>
      </w:r>
    </w:p>
    <w:p>
      <w:pPr>
        <w:pStyle w:val="ListBullet"/>
      </w:pPr>
      <w:r>
        <w:t>ReportSectionsOu.vue — прогресс по разделам справки и отправка на проверку.</w:t>
      </w:r>
    </w:p>
    <w:p>
      <w:pPr>
        <w:pStyle w:val="ListBullet"/>
      </w:pPr>
      <w:r>
        <w:t>SettingsOu.vue — профиль пользователя, данные учреждения, смена пароля.</w:t>
      </w:r>
    </w:p>
    <w:p>
      <w:r>
        <w:t>[Скриншот 13] Дашборд администратора ОУ</w:t>
      </w:r>
    </w:p>
    <w:p>
      <w:r>
        <w:t>[Скриншот 14] Справки ДОД (OU)</w:t>
      </w:r>
    </w:p>
    <w:p>
      <w:r>
        <w:t>[Скриншот 15] Разделы справки (OU)</w:t>
      </w:r>
    </w:p>
    <w:p>
      <w:r>
        <w:t>[Скриншот 16] Настройки администратора ОУ</w:t>
      </w:r>
    </w:p>
    <w:p>
      <w:pPr>
        <w:pStyle w:val="Heading1"/>
      </w:pPr>
      <w:r>
        <w:t>Общий раздел</w:t>
      </w:r>
    </w:p>
    <w:p>
      <w:pPr>
        <w:pStyle w:val="ListBullet"/>
      </w:pPr>
      <w:r>
        <w:t>DodReports.vue — универсальная таблица справок с фильтрами и действиями.</w:t>
      </w:r>
    </w:p>
    <w:p>
      <w:r>
        <w:t>[Скриншот 17] Общий список справок ДОД</w:t>
      </w:r>
    </w:p>
    <w:p>
      <w:pPr>
        <w:pStyle w:val="Heading1"/>
      </w:pPr>
      <w:r>
        <w:t>Компоненты и UI</w:t>
      </w:r>
    </w:p>
    <w:p>
      <w:pPr>
        <w:pStyle w:val="ListBullet"/>
      </w:pPr>
      <w:r>
        <w:t>Layout.vue — общий каркас с сайдбаром, контентом и футером.</w:t>
      </w:r>
    </w:p>
    <w:p>
      <w:pPr>
        <w:pStyle w:val="ListBullet"/>
      </w:pPr>
      <w:r>
        <w:t>Sidebar.vue — меню навигации с ролевой логикой и выходом.</w:t>
      </w:r>
    </w:p>
    <w:p>
      <w:pPr>
        <w:pStyle w:val="ListBullet"/>
      </w:pPr>
      <w:r>
        <w:t>Footer.vue — фиксированный футер.</w:t>
      </w:r>
    </w:p>
    <w:p>
      <w:pPr>
        <w:pStyle w:val="ListBullet"/>
      </w:pPr>
      <w:r>
        <w:t>PasswordStrength.vue — индикатор силы пароля.</w:t>
      </w:r>
    </w:p>
    <w:p>
      <w:pPr>
        <w:pStyle w:val="ListBullet"/>
      </w:pPr>
      <w:r>
        <w:t>Дизайн и стили:</w:t>
      </w:r>
    </w:p>
    <w:p>
      <w:pPr>
        <w:pStyle w:val="ListBullet"/>
      </w:pPr>
      <w:r>
        <w:t>Глобальные стили и темы PrimeVue настроены в App.vue.</w:t>
      </w:r>
    </w:p>
    <w:p>
      <w:pPr>
        <w:pStyle w:val="ListBullet"/>
      </w:pPr>
      <w:r>
        <w:t>Фоновые изображения и базовые стили — src/assets/styles.css.</w:t>
      </w:r>
    </w:p>
    <w:p>
      <w:pPr>
        <w:pStyle w:val="ListBullet"/>
      </w:pPr>
      <w:r>
        <w:t>Используется визуальный стиль glassmorphism, мягкие тени и анимации появления.</w:t>
      </w:r>
    </w:p>
    <w:p>
      <w:pPr>
        <w:pStyle w:val="Heading1"/>
      </w:pPr>
      <w:r>
        <w:t>Данные и хранилище</w:t>
      </w:r>
    </w:p>
    <w:p>
      <w:r>
        <w:t>Для демонстрации логики используется localStorage и статические наборы данных внутри компонентов. Файл src/data/testUsers.js содержит тестовых пользователей и helper для инициализации.</w:t>
      </w:r>
    </w:p>
    <w:p>
      <w:pPr>
        <w:pStyle w:val="Heading1"/>
      </w:pPr>
      <w:r>
        <w:t>Локализация</w:t>
      </w:r>
    </w:p>
    <w:p>
      <w:r>
        <w:t>Подготовлены русские строки для индикатора силы пароля (src/locales/ru.ts). В main.ts заданы русские тексты для PrimeVue password.</w:t>
      </w:r>
    </w:p>
    <w:p>
      <w:pPr>
        <w:pStyle w:val="Heading1"/>
      </w:pPr>
      <w:r>
        <w:t>Сборка и запуск</w:t>
      </w:r>
    </w:p>
    <w:p>
      <w:pPr>
        <w:pStyle w:val="ListBullet"/>
      </w:pPr>
      <w:r>
        <w:t>Доступные команды:</w:t>
      </w:r>
    </w:p>
    <w:p>
      <w:pPr>
        <w:pStyle w:val="ListBullet"/>
      </w:pPr>
      <w:r>
        <w:t>npm run dev — запуск dev-сервера</w:t>
      </w:r>
    </w:p>
    <w:p>
      <w:pPr>
        <w:pStyle w:val="ListBullet"/>
      </w:pPr>
      <w:r>
        <w:t>npm run build — сборка проекта</w:t>
      </w:r>
    </w:p>
    <w:p>
      <w:pPr>
        <w:pStyle w:val="ListBullet"/>
      </w:pPr>
      <w:r>
        <w:t>npm run preview — предпросмотр сборки</w:t>
      </w:r>
    </w:p>
    <w:p>
      <w:pPr>
        <w:pStyle w:val="ListBullet"/>
      </w:pPr>
      <w:r>
        <w:t>npm run lint — проверка и автофиксы</w:t>
      </w:r>
    </w:p>
    <w:p>
      <w:pPr>
        <w:pStyle w:val="Heading1"/>
      </w:pPr>
      <w:r>
        <w:t>Замечания и текущие ограничения</w:t>
      </w:r>
    </w:p>
    <w:p>
      <w:r>
        <w:t>Многие действия реализованы как заглушки (TODO) или демонстрационные данные: нет реального backend API, бизнес-логики и авторизации на сервере. Это важно учитывать при подготовке к интеграции.</w:t>
      </w:r>
    </w:p>
    <w:p>
      <w:pPr>
        <w:pStyle w:val="Heading1"/>
      </w:pPr>
      <w:r>
        <w:t>Перечень скриншотов</w:t>
      </w:r>
    </w:p>
    <w:p>
      <w:pPr>
        <w:pStyle w:val="ListBullet"/>
      </w:pPr>
      <w:r>
        <w:t>Список зарезервированных мест:</w:t>
      </w:r>
    </w:p>
    <w:p>
      <w:pPr>
        <w:pStyle w:val="ListBullet"/>
      </w:pPr>
      <w:r>
        <w:t>[Скриншот 1]</w:t>
      </w:r>
    </w:p>
    <w:p>
      <w:pPr>
        <w:pStyle w:val="ListBullet"/>
      </w:pPr>
      <w:r>
        <w:t>[Скриншот 2]</w:t>
      </w:r>
    </w:p>
    <w:p>
      <w:pPr>
        <w:pStyle w:val="ListBullet"/>
      </w:pPr>
      <w:r>
        <w:t>[Скриншот 3]</w:t>
      </w:r>
    </w:p>
    <w:p>
      <w:pPr>
        <w:pStyle w:val="ListBullet"/>
      </w:pPr>
      <w:r>
        <w:t>[Скриншот 4]</w:t>
      </w:r>
    </w:p>
    <w:p>
      <w:pPr>
        <w:pStyle w:val="ListBullet"/>
      </w:pPr>
      <w:r>
        <w:t>[Скриншот 5]</w:t>
      </w:r>
    </w:p>
    <w:p>
      <w:pPr>
        <w:pStyle w:val="ListBullet"/>
      </w:pPr>
      <w:r>
        <w:t>[Скриншот 6]</w:t>
      </w:r>
    </w:p>
    <w:p>
      <w:pPr>
        <w:pStyle w:val="ListBullet"/>
      </w:pPr>
      <w:r>
        <w:t>[Скриншот 7]</w:t>
      </w:r>
    </w:p>
    <w:p>
      <w:pPr>
        <w:pStyle w:val="ListBullet"/>
      </w:pPr>
      <w:r>
        <w:t>[Скриншот 8]</w:t>
      </w:r>
    </w:p>
    <w:p>
      <w:pPr>
        <w:pStyle w:val="ListBullet"/>
      </w:pPr>
      <w:r>
        <w:t>[Скриншот 9]</w:t>
      </w:r>
    </w:p>
    <w:p>
      <w:pPr>
        <w:pStyle w:val="ListBullet"/>
      </w:pPr>
      <w:r>
        <w:t>[Скриншот 10]</w:t>
      </w:r>
    </w:p>
    <w:p>
      <w:pPr>
        <w:pStyle w:val="ListBullet"/>
      </w:pPr>
      <w:r>
        <w:t>[Скриншот 11]</w:t>
      </w:r>
    </w:p>
    <w:p>
      <w:pPr>
        <w:pStyle w:val="ListBullet"/>
      </w:pPr>
      <w:r>
        <w:t>[Скриншот 12]</w:t>
      </w:r>
    </w:p>
    <w:p>
      <w:pPr>
        <w:pStyle w:val="ListBullet"/>
      </w:pPr>
      <w:r>
        <w:t>[Скриншот 13]</w:t>
      </w:r>
    </w:p>
    <w:p>
      <w:pPr>
        <w:pStyle w:val="ListBullet"/>
      </w:pPr>
      <w:r>
        <w:t>[Скриншот 14]</w:t>
      </w:r>
    </w:p>
    <w:p>
      <w:pPr>
        <w:pStyle w:val="ListBullet"/>
      </w:pPr>
      <w:r>
        <w:t>[Скриншот 15]</w:t>
      </w:r>
    </w:p>
    <w:p>
      <w:pPr>
        <w:pStyle w:val="ListBullet"/>
      </w:pPr>
      <w:r>
        <w:t>[Скриншот 16]</w:t>
      </w:r>
    </w:p>
    <w:p>
      <w:pPr>
        <w:pStyle w:val="ListBullet"/>
      </w:pPr>
      <w:r>
        <w:t>[Скриншот 17]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