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проекту Dot System Front</w:t>
      </w:r>
    </w:p>
    <w:p>
      <w:r>
        <w:t>Дата: 16.01.2026</w:t>
      </w:r>
    </w:p>
    <w:p>
      <w:r>
        <w:t>Проект: фронтенд-система авторизации и управления для образовательных учреждений. Реализована как одностраничное приложение (SPA) на Vue 3 с компонентной архитектурой, UI на базе PrimeVue и навигацией через Vue Router.</w:t>
      </w:r>
    </w:p>
    <w:p>
      <w:pPr>
        <w:pStyle w:val="Heading1"/>
      </w:pPr>
      <w:r>
        <w:t>Стек и инструменты</w:t>
      </w:r>
    </w:p>
    <w:p>
      <w:pPr>
        <w:pStyle w:val="ListBullet"/>
      </w:pPr>
      <w:r>
        <w:t>Vue 3 + TypeScript</w:t>
      </w:r>
    </w:p>
    <w:p>
      <w:pPr>
        <w:pStyle w:val="ListBullet"/>
      </w:pPr>
      <w:r>
        <w:t>Vite (сборка и dev-сервер)</w:t>
      </w:r>
    </w:p>
    <w:p>
      <w:pPr>
        <w:pStyle w:val="ListBullet"/>
      </w:pPr>
      <w:r>
        <w:t>PrimeVue (UI-компоненты), PrimeIcons, PrimeFlex</w:t>
      </w:r>
    </w:p>
    <w:p>
      <w:pPr>
        <w:pStyle w:val="ListBullet"/>
      </w:pPr>
      <w:r>
        <w:t>Vue Router (маршрутизация)</w:t>
      </w:r>
    </w:p>
    <w:p>
      <w:pPr>
        <w:pStyle w:val="ListBullet"/>
      </w:pPr>
      <w:r>
        <w:t>ESLint + Prettier (стиль и качество кода)</w:t>
      </w:r>
    </w:p>
    <w:p>
      <w:pPr>
        <w:pStyle w:val="Heading1"/>
      </w:pPr>
      <w:r>
        <w:t>Структура проекта</w:t>
      </w:r>
    </w:p>
    <w:p>
      <w:pPr>
        <w:pStyle w:val="ListBullet"/>
      </w:pPr>
      <w:r>
        <w:t>src/main.ts — точка входа, регистрация компонентов PrimeVue и маршрутов</w:t>
      </w:r>
    </w:p>
    <w:p>
      <w:pPr>
        <w:pStyle w:val="ListBullet"/>
      </w:pPr>
      <w:r>
        <w:t>src/App.vue — корневой компонент, глобальные стили и анимации</w:t>
      </w:r>
    </w:p>
    <w:p>
      <w:pPr>
        <w:pStyle w:val="ListBullet"/>
      </w:pPr>
      <w:r>
        <w:t>src/components — Layout, Sidebar, Footer, PasswordStrength</w:t>
      </w:r>
    </w:p>
    <w:p>
      <w:pPr>
        <w:pStyle w:val="ListBullet"/>
      </w:pPr>
      <w:r>
        <w:t>src/views/auth — страницы входа, регистрации и подтверждения email</w:t>
      </w:r>
    </w:p>
    <w:p>
      <w:pPr>
        <w:pStyle w:val="ListBullet"/>
      </w:pPr>
      <w:r>
        <w:t>src/views/system — разделы администратора платформы</w:t>
      </w:r>
    </w:p>
    <w:p>
      <w:pPr>
        <w:pStyle w:val="ListBullet"/>
      </w:pPr>
      <w:r>
        <w:t>src/views/ou — разделы администратора образовательного учреждения</w:t>
      </w:r>
    </w:p>
    <w:p>
      <w:pPr>
        <w:pStyle w:val="ListBullet"/>
      </w:pPr>
      <w:r>
        <w:t>src/assets — фон, логотип, базовые стили</w:t>
      </w:r>
    </w:p>
    <w:p>
      <w:pPr>
        <w:pStyle w:val="ListBullet"/>
      </w:pPr>
      <w:r>
        <w:t>src/types — типы для пользовательских данных и форм</w:t>
      </w:r>
    </w:p>
    <w:p>
      <w:pPr>
        <w:pStyle w:val="ListBullet"/>
      </w:pPr>
      <w:r>
        <w:t>src/data/testUsers.js — тестовые пользователи (демо)</w:t>
      </w:r>
    </w:p>
    <w:p>
      <w:pPr>
        <w:pStyle w:val="Heading1"/>
      </w:pPr>
      <w:r>
        <w:t>Маршрутизация</w:t>
      </w:r>
    </w:p>
    <w:p>
      <w:r>
        <w:t>Маршруты описаны в src/main.ts. Используются отдельные группы для администратора платформы (system) и администратора ОУ (ou).</w:t>
      </w:r>
    </w:p>
    <w:p>
      <w:pPr>
        <w:pStyle w:val="ListBullet"/>
      </w:pPr>
      <w:r>
        <w:t>/login, /register, /verify-email</w:t>
      </w:r>
    </w:p>
    <w:p>
      <w:pPr>
        <w:pStyle w:val="ListBullet"/>
      </w:pPr>
      <w:r>
        <w:t>/system/dashboard</w:t>
      </w:r>
    </w:p>
    <w:p>
      <w:pPr>
        <w:pStyle w:val="ListBullet"/>
      </w:pPr>
      <w:r>
        <w:t>/system/dod-reports</w:t>
      </w:r>
    </w:p>
    <w:p>
      <w:pPr>
        <w:pStyle w:val="ListBullet"/>
      </w:pPr>
      <w:r>
        <w:t>/system/report-sections/:id</w:t>
      </w:r>
    </w:p>
    <w:p>
      <w:pPr>
        <w:pStyle w:val="ListBullet"/>
      </w:pPr>
      <w:r>
        <w:t>/system/institutions</w:t>
      </w:r>
    </w:p>
    <w:p>
      <w:pPr>
        <w:pStyle w:val="ListBullet"/>
      </w:pPr>
      <w:r>
        <w:t>/system/institution-detail/:id</w:t>
      </w:r>
    </w:p>
    <w:p>
      <w:pPr>
        <w:pStyle w:val="ListBullet"/>
      </w:pPr>
      <w:r>
        <w:t>/system/ou-admins</w:t>
      </w:r>
    </w:p>
    <w:p>
      <w:pPr>
        <w:pStyle w:val="ListBullet"/>
      </w:pPr>
      <w:r>
        <w:t>/system/ou-admin-detail/:id</w:t>
      </w:r>
    </w:p>
    <w:p>
      <w:pPr>
        <w:pStyle w:val="ListBullet"/>
      </w:pPr>
      <w:r>
        <w:t>/system/system-admins</w:t>
      </w:r>
    </w:p>
    <w:p>
      <w:pPr>
        <w:pStyle w:val="ListBullet"/>
      </w:pPr>
      <w:r>
        <w:t>/system/system-admin-detail/:id</w:t>
      </w:r>
    </w:p>
    <w:p>
      <w:pPr>
        <w:pStyle w:val="ListBullet"/>
      </w:pPr>
      <w:r>
        <w:t>/system/reports (временный переход на дашборд)</w:t>
      </w:r>
    </w:p>
    <w:p>
      <w:pPr>
        <w:pStyle w:val="ListBullet"/>
      </w:pPr>
      <w:r>
        <w:t>/ou/dashboard</w:t>
      </w:r>
    </w:p>
    <w:p>
      <w:pPr>
        <w:pStyle w:val="ListBullet"/>
      </w:pPr>
      <w:r>
        <w:t>/ou/dod-reports</w:t>
      </w:r>
    </w:p>
    <w:p>
      <w:pPr>
        <w:pStyle w:val="ListBullet"/>
      </w:pPr>
      <w:r>
        <w:t>/ou/report-sections/:id</w:t>
      </w:r>
    </w:p>
    <w:p>
      <w:pPr>
        <w:pStyle w:val="ListBullet"/>
      </w:pPr>
      <w:r>
        <w:t>/ou/settings</w:t>
      </w:r>
    </w:p>
    <w:p>
      <w:pPr>
        <w:pStyle w:val="ListBullet"/>
      </w:pPr>
      <w:r>
        <w:t>/dod-reports (общая страница)</w:t>
      </w:r>
    </w:p>
    <w:p>
      <w:pPr>
        <w:pStyle w:val="Heading1"/>
      </w:pPr>
      <w:r>
        <w:t>Роли и доступ</w:t>
      </w:r>
    </w:p>
    <w:p>
      <w:r>
        <w:t>Поддерживаются две роли: администратор платформы (admin_system) и администратор ОУ (admin_ou). В демо-режиме роль определяется по email при входе (включая заглушки). Состояние пользователя хранится в localStorage.</w:t>
      </w:r>
    </w:p>
    <w:p>
      <w:pPr>
        <w:pStyle w:val="Heading1"/>
      </w:pPr>
      <w:r>
        <w:t>Раздел: Авторизация и регистрация</w:t>
      </w:r>
    </w:p>
    <w:p>
      <w:pPr>
        <w:pStyle w:val="ListBullet"/>
      </w:pPr>
      <w:r>
        <w:t>Возможности для всех ролей:</w:t>
      </w:r>
    </w:p>
    <w:p>
      <w:pPr>
        <w:pStyle w:val="ListBullet"/>
      </w:pPr>
      <w:r>
        <w:t>Вход (Login.vue): ввод email/пароля, клиентская валидация, демо-логика определения роли, сохранение в localStorage.</w:t>
      </w:r>
    </w:p>
    <w:p>
      <w:pPr>
        <w:pStyle w:val="ListBullet"/>
      </w:pPr>
      <w:r>
        <w:t>Регистрация (Register.vue): ввод ФИО, email, пароля, района, ОУ и должности; проверка заполнения и форматов.</w:t>
      </w:r>
    </w:p>
    <w:p>
      <w:pPr>
        <w:pStyle w:val="ListBullet"/>
      </w:pPr>
      <w:r>
        <w:t>Подтверждение email (EmailVerification.vue): ввод 6-значного кода, контроль времени и попыток, повторная отправка кода.</w:t>
      </w:r>
    </w:p>
    <w:p>
      <w:r>
        <w:t>[Скриншот 1] Экран входа</w:t>
      </w:r>
    </w:p>
    <w:p>
      <w:r>
        <w:t>[Скриншот 2] Экран регистрации</w:t>
      </w:r>
    </w:p>
    <w:p>
      <w:r>
        <w:t>[Скриншот 3] Экран подтверждения email</w:t>
      </w:r>
    </w:p>
    <w:p>
      <w:pPr>
        <w:pStyle w:val="Heading1"/>
      </w:pPr>
      <w:r>
        <w:t>Раздел: Администратор платформы (admin_system) — детально по страницам</w:t>
      </w:r>
    </w:p>
    <w:p>
      <w:pPr>
        <w:pStyle w:val="ListBullet"/>
      </w:pPr>
      <w:r>
        <w:t>DashboardSystem.vue — панель администратора платформы</w:t>
      </w:r>
    </w:p>
    <w:p>
      <w:pPr>
        <w:pStyle w:val="ListBullet"/>
      </w:pPr>
      <w:r>
        <w:t>Просмотр агрегированных показателей (ОУ, проверенные/на проверке справки, активность).</w:t>
      </w:r>
    </w:p>
    <w:p>
      <w:pPr>
        <w:pStyle w:val="ListBullet"/>
      </w:pPr>
      <w:r>
        <w:t>Быстрые действия: переходы к управлению ОУ, проверке справок, управлению администраторами ОУ и системным отчетам.</w:t>
      </w:r>
    </w:p>
    <w:p>
      <w:pPr>
        <w:pStyle w:val="ListBullet"/>
      </w:pPr>
      <w:r>
        <w:t>DodReportsSystem.vue — справки ДОД (таблица)</w:t>
      </w:r>
    </w:p>
    <w:p>
      <w:pPr>
        <w:pStyle w:val="ListBullet"/>
      </w:pPr>
      <w:r>
        <w:t>Фильтрация по году и по статусу (Новые/Отклоненные/На проверке).</w:t>
      </w:r>
    </w:p>
    <w:p>
      <w:pPr>
        <w:pStyle w:val="ListBullet"/>
      </w:pPr>
      <w:r>
        <w:t>Просмотр списка справок с данными учреждения, района и подателя.</w:t>
      </w:r>
    </w:p>
    <w:p>
      <w:pPr>
        <w:pStyle w:val="ListBullet"/>
      </w:pPr>
      <w:r>
        <w:t>Переход к разделам конкретной справки.</w:t>
      </w:r>
    </w:p>
    <w:p>
      <w:pPr>
        <w:pStyle w:val="ListBullet"/>
      </w:pPr>
      <w:r>
        <w:t>ReportSectionsSystem.vue — разделы конкретной справки</w:t>
      </w:r>
    </w:p>
    <w:p>
      <w:pPr>
        <w:pStyle w:val="ListBullet"/>
      </w:pPr>
      <w:r>
        <w:t>Просмотр подробной информации о справке (ОУ, район, податель, даты).</w:t>
      </w:r>
    </w:p>
    <w:p>
      <w:pPr>
        <w:pStyle w:val="ListBullet"/>
      </w:pPr>
      <w:r>
        <w:t>Просмотр прогресса заполнения разделов.</w:t>
      </w:r>
    </w:p>
    <w:p>
      <w:pPr>
        <w:pStyle w:val="ListBullet"/>
      </w:pPr>
      <w:r>
        <w:t>Управляющие действия: взять на проверку, принять, отклонить с указанием причины.</w:t>
      </w:r>
    </w:p>
    <w:p>
      <w:pPr>
        <w:pStyle w:val="ListBullet"/>
      </w:pPr>
      <w:r>
        <w:t>InstitutionsSystem.vue — список образовательных учреждений</w:t>
      </w:r>
    </w:p>
    <w:p>
      <w:pPr>
        <w:pStyle w:val="ListBullet"/>
      </w:pPr>
      <w:r>
        <w:t>Фильтрация по району и типу, поиск по названию/администратору.</w:t>
      </w:r>
    </w:p>
    <w:p>
      <w:pPr>
        <w:pStyle w:val="ListBullet"/>
      </w:pPr>
      <w:r>
        <w:t>Просмотр статистики справок ОУ и статусов последней справки.</w:t>
      </w:r>
    </w:p>
    <w:p>
      <w:pPr>
        <w:pStyle w:val="ListBullet"/>
      </w:pPr>
      <w:r>
        <w:t>Переход в карточку учреждения.</w:t>
      </w:r>
    </w:p>
    <w:p>
      <w:pPr>
        <w:pStyle w:val="ListBullet"/>
      </w:pPr>
      <w:r>
        <w:t>InstitutionDetailSystem.vue — карточка учреждения</w:t>
      </w:r>
    </w:p>
    <w:p>
      <w:pPr>
        <w:pStyle w:val="ListBullet"/>
      </w:pPr>
      <w:r>
        <w:t>Просмотр основной информации (тип, директор, контакты, адрес, учащиеся).</w:t>
      </w:r>
    </w:p>
    <w:p>
      <w:pPr>
        <w:pStyle w:val="ListBullet"/>
      </w:pPr>
      <w:r>
        <w:t>Просмотр статистики справок и списка справок по годам.</w:t>
      </w:r>
    </w:p>
    <w:p>
      <w:pPr>
        <w:pStyle w:val="ListBullet"/>
      </w:pPr>
      <w:r>
        <w:t>Переход в детали справки для проверки.</w:t>
      </w:r>
    </w:p>
    <w:p>
      <w:pPr>
        <w:pStyle w:val="ListBullet"/>
      </w:pPr>
      <w:r>
        <w:t>OuAdminsSystem.vue — администраторы ОУ (список)</w:t>
      </w:r>
    </w:p>
    <w:p>
      <w:pPr>
        <w:pStyle w:val="ListBullet"/>
      </w:pPr>
      <w:r>
        <w:t>Фильтрация по району и статусу, поиск по ФИО, email, ОУ.</w:t>
      </w:r>
    </w:p>
    <w:p>
      <w:pPr>
        <w:pStyle w:val="ListBullet"/>
      </w:pPr>
      <w:r>
        <w:t>Просмотр статуса активности и статистики справок.</w:t>
      </w:r>
    </w:p>
    <w:p>
      <w:pPr>
        <w:pStyle w:val="ListBullet"/>
      </w:pPr>
      <w:r>
        <w:t>Переход в карточку администратора ОУ.</w:t>
      </w:r>
    </w:p>
    <w:p>
      <w:pPr>
        <w:pStyle w:val="ListBullet"/>
      </w:pPr>
      <w:r>
        <w:t>OuAdminDetailSystem.vue — карточка администратора ОУ</w:t>
      </w:r>
    </w:p>
    <w:p>
      <w:pPr>
        <w:pStyle w:val="ListBullet"/>
      </w:pPr>
      <w:r>
        <w:t>Просмотр профиля администратора (контакты, статус, даты).</w:t>
      </w:r>
    </w:p>
    <w:p>
      <w:pPr>
        <w:pStyle w:val="ListBullet"/>
      </w:pPr>
      <w:r>
        <w:t>Просмотр активности и связанных справок.</w:t>
      </w:r>
    </w:p>
    <w:p>
      <w:pPr>
        <w:pStyle w:val="ListBullet"/>
      </w:pPr>
      <w:r>
        <w:t>Переход к конкретным справкам администратора.</w:t>
      </w:r>
    </w:p>
    <w:p>
      <w:pPr>
        <w:pStyle w:val="ListBullet"/>
      </w:pPr>
      <w:r>
        <w:t>SystemAdminsSystem.vue — администраторы платформы (список)</w:t>
      </w:r>
    </w:p>
    <w:p>
      <w:pPr>
        <w:pStyle w:val="ListBullet"/>
      </w:pPr>
      <w:r>
        <w:t>Поиск по ФИО и email, просмотр даты создания и последнего входа.</w:t>
      </w:r>
    </w:p>
    <w:p>
      <w:pPr>
        <w:pStyle w:val="ListBullet"/>
      </w:pPr>
      <w:r>
        <w:t>Открытие модалок создания и редактирования администратора.</w:t>
      </w:r>
    </w:p>
    <w:p>
      <w:pPr>
        <w:pStyle w:val="ListBullet"/>
      </w:pPr>
      <w:r>
        <w:t>Действия: просмотр, редактирование, блокировка, удаление (заглушки).</w:t>
      </w:r>
    </w:p>
    <w:p>
      <w:pPr>
        <w:pStyle w:val="ListBullet"/>
      </w:pPr>
      <w:r>
        <w:t>SystemAdminDetailSystem.vue — карточка администратора платформы</w:t>
      </w:r>
    </w:p>
    <w:p>
      <w:pPr>
        <w:pStyle w:val="ListBullet"/>
      </w:pPr>
      <w:r>
        <w:t>Просмотр основных данных и дат активности.</w:t>
      </w:r>
    </w:p>
    <w:p>
      <w:pPr>
        <w:pStyle w:val="ListBullet"/>
      </w:pPr>
      <w:r>
        <w:t>Действия: редактирование, смена пароля, удаление (заглушки).</w:t>
      </w:r>
    </w:p>
    <w:p>
      <w:r>
        <w:t>[Скриншот 4] Дашборд администратора платформы</w:t>
      </w:r>
    </w:p>
    <w:p>
      <w:r>
        <w:t>[Скриншот 5] Список справок ДОД (system)</w:t>
      </w:r>
    </w:p>
    <w:p>
      <w:r>
        <w:t>[Скриншот 6] Разделы справки (system)</w:t>
      </w:r>
    </w:p>
    <w:p>
      <w:r>
        <w:t>[Скриншот 7] Список ОУ</w:t>
      </w:r>
    </w:p>
    <w:p>
      <w:r>
        <w:t>[Скриншот 8] Детали ОУ</w:t>
      </w:r>
    </w:p>
    <w:p>
      <w:r>
        <w:t>[Скриншот 9] Администраторы ОУ (список)</w:t>
      </w:r>
    </w:p>
    <w:p>
      <w:r>
        <w:t>[Скриншот 10] Администратор ОУ (детали)</w:t>
      </w:r>
    </w:p>
    <w:p>
      <w:r>
        <w:t>[Скриншот 11] Администраторы платформы (список)</w:t>
      </w:r>
    </w:p>
    <w:p>
      <w:r>
        <w:t>[Скриншот 12] Администратор платформы (детали)</w:t>
      </w:r>
    </w:p>
    <w:p>
      <w:pPr>
        <w:pStyle w:val="Heading1"/>
      </w:pPr>
      <w:r>
        <w:t>Раздел: Администратор ОУ (admin_ou) — детально по страницам</w:t>
      </w:r>
    </w:p>
    <w:p>
      <w:pPr>
        <w:pStyle w:val="ListBullet"/>
      </w:pPr>
      <w:r>
        <w:t>DashboardOu.vue — панель администратора ОУ</w:t>
      </w:r>
    </w:p>
    <w:p>
      <w:pPr>
        <w:pStyle w:val="ListBullet"/>
      </w:pPr>
      <w:r>
        <w:t>Просмотр показателей по справкам (проверенные, на проверке, в работе).</w:t>
      </w:r>
    </w:p>
    <w:p>
      <w:pPr>
        <w:pStyle w:val="ListBullet"/>
      </w:pPr>
      <w:r>
        <w:t>Быстрые действия: создать справку, проверить справки, экспорт, настройки ОУ (демо-уведомления).</w:t>
      </w:r>
    </w:p>
    <w:p>
      <w:pPr>
        <w:pStyle w:val="ListBullet"/>
      </w:pPr>
      <w:r>
        <w:t>Просмотр карточки учреждения и статуса.</w:t>
      </w:r>
    </w:p>
    <w:p>
      <w:pPr>
        <w:pStyle w:val="ListBullet"/>
      </w:pPr>
      <w:r>
        <w:t>DodReportsOu.vue — справки ДОД (карточки и модалки)</w:t>
      </w:r>
    </w:p>
    <w:p>
      <w:pPr>
        <w:pStyle w:val="ListBullet"/>
      </w:pPr>
      <w:r>
        <w:t>Фильтрация по году и статусу (Проверено/Не проверено/Отклонено).</w:t>
      </w:r>
    </w:p>
    <w:p>
      <w:pPr>
        <w:pStyle w:val="ListBullet"/>
      </w:pPr>
      <w:r>
        <w:t>Просмотр карточек справок и деталей подателя.</w:t>
      </w:r>
    </w:p>
    <w:p>
      <w:pPr>
        <w:pStyle w:val="ListBullet"/>
      </w:pPr>
      <w:r>
        <w:t>Открытие разделов справки и формы редактирования разделов.</w:t>
      </w:r>
    </w:p>
    <w:p>
      <w:pPr>
        <w:pStyle w:val="ListBullet"/>
      </w:pPr>
      <w:r>
        <w:t>Отправка справки на проверку (если заполнены все разделы).</w:t>
      </w:r>
    </w:p>
    <w:p>
      <w:pPr>
        <w:pStyle w:val="ListBullet"/>
      </w:pPr>
      <w:r>
        <w:t>ReportSectionsOu.vue — разделы справки</w:t>
      </w:r>
    </w:p>
    <w:p>
      <w:pPr>
        <w:pStyle w:val="ListBullet"/>
      </w:pPr>
      <w:r>
        <w:t>Просмотр информации по справке и общего прогресса.</w:t>
      </w:r>
    </w:p>
    <w:p>
      <w:pPr>
        <w:pStyle w:val="ListBullet"/>
      </w:pPr>
      <w:r>
        <w:t>Просмотр списка разделов с состояниями (готов/в работе/не начат).</w:t>
      </w:r>
    </w:p>
    <w:p>
      <w:pPr>
        <w:pStyle w:val="ListBullet"/>
      </w:pPr>
      <w:r>
        <w:t>Отправка справки на проверку после заполнения разделов.</w:t>
      </w:r>
    </w:p>
    <w:p>
      <w:pPr>
        <w:pStyle w:val="ListBullet"/>
      </w:pPr>
      <w:r>
        <w:t>SettingsOu.vue — настройки профиля администратора ОУ</w:t>
      </w:r>
    </w:p>
    <w:p>
      <w:pPr>
        <w:pStyle w:val="ListBullet"/>
      </w:pPr>
      <w:r>
        <w:t>Просмотр и редактирование личных данных и данных учреждения.</w:t>
      </w:r>
    </w:p>
    <w:p>
      <w:pPr>
        <w:pStyle w:val="ListBullet"/>
      </w:pPr>
      <w:r>
        <w:t>Изменение пароля (клиентская логика).</w:t>
      </w:r>
    </w:p>
    <w:p>
      <w:r>
        <w:t>[Скриншот 13] Дашборд администратора ОУ</w:t>
      </w:r>
    </w:p>
    <w:p>
      <w:r>
        <w:t>[Скриншот 14] Справки ДОД (OU)</w:t>
      </w:r>
    </w:p>
    <w:p>
      <w:r>
        <w:t>[Скриншот 15] Разделы справки (OU)</w:t>
      </w:r>
    </w:p>
    <w:p>
      <w:r>
        <w:t>[Скриншот 16] Настройки администратора ОУ</w:t>
      </w:r>
    </w:p>
    <w:p>
      <w:pPr>
        <w:pStyle w:val="Heading1"/>
      </w:pPr>
      <w:r>
        <w:t>Общий раздел</w:t>
      </w:r>
    </w:p>
    <w:p>
      <w:pPr>
        <w:pStyle w:val="ListBullet"/>
      </w:pPr>
      <w:r>
        <w:t>DodReports.vue — универсальная таблица справок с фильтрами и действиями.</w:t>
      </w:r>
    </w:p>
    <w:p>
      <w:pPr>
        <w:pStyle w:val="ListBullet"/>
      </w:pPr>
      <w:r>
        <w:t>Доступные действия: просмотр, редактирование, удаление (демо-уведомления).</w:t>
      </w:r>
    </w:p>
    <w:p>
      <w:r>
        <w:t>[Скриншот 17] Общий список справок ДОД</w:t>
      </w:r>
    </w:p>
    <w:p>
      <w:pPr>
        <w:pStyle w:val="Heading1"/>
      </w:pPr>
      <w:r>
        <w:t>Компоненты и UI</w:t>
      </w:r>
    </w:p>
    <w:p>
      <w:pPr>
        <w:pStyle w:val="ListBullet"/>
      </w:pPr>
      <w:r>
        <w:t>Layout.vue — общий каркас с сайдбаром, контентом и футером.</w:t>
      </w:r>
    </w:p>
    <w:p>
      <w:pPr>
        <w:pStyle w:val="ListBullet"/>
      </w:pPr>
      <w:r>
        <w:t>Sidebar.vue — меню навигации с ролевой логикой и выходом.</w:t>
      </w:r>
    </w:p>
    <w:p>
      <w:pPr>
        <w:pStyle w:val="ListBullet"/>
      </w:pPr>
      <w:r>
        <w:t>Footer.vue — фиксированный футер.</w:t>
      </w:r>
    </w:p>
    <w:p>
      <w:pPr>
        <w:pStyle w:val="ListBullet"/>
      </w:pPr>
      <w:r>
        <w:t>PasswordStrength.vue — индикатор силы пароля.</w:t>
      </w:r>
    </w:p>
    <w:p>
      <w:pPr>
        <w:pStyle w:val="ListBullet"/>
      </w:pPr>
      <w:r>
        <w:t>Дизайн и стили:</w:t>
      </w:r>
    </w:p>
    <w:p>
      <w:pPr>
        <w:pStyle w:val="ListBullet"/>
      </w:pPr>
      <w:r>
        <w:t>Глобальные стили и темы PrimeVue настроены в App.vue.</w:t>
      </w:r>
    </w:p>
    <w:p>
      <w:pPr>
        <w:pStyle w:val="ListBullet"/>
      </w:pPr>
      <w:r>
        <w:t>Фоновые изображения и базовые стили — src/assets/styles.css.</w:t>
      </w:r>
    </w:p>
    <w:p>
      <w:pPr>
        <w:pStyle w:val="ListBullet"/>
      </w:pPr>
      <w:r>
        <w:t>Используется визуальный стиль glassmorphism, мягкие тени и анимации появления.</w:t>
      </w:r>
    </w:p>
    <w:p>
      <w:pPr>
        <w:pStyle w:val="Heading1"/>
      </w:pPr>
      <w:r>
        <w:t>Данные и хранилище</w:t>
      </w:r>
    </w:p>
    <w:p>
      <w:r>
        <w:t>Для демонстрации логики используется localStorage и статические наборы данных внутри компонентов. Файл src/data/testUsers.js содержит тестовых пользователей и helper для инициализации.</w:t>
      </w:r>
    </w:p>
    <w:p>
      <w:pPr>
        <w:pStyle w:val="Heading1"/>
      </w:pPr>
      <w:r>
        <w:t>Локализация</w:t>
      </w:r>
    </w:p>
    <w:p>
      <w:r>
        <w:t>Подготовлены русские строки для индикатора силы пароля (src/locales/ru.ts). В main.ts заданы русские тексты для PrimeVue password.</w:t>
      </w:r>
    </w:p>
    <w:p>
      <w:pPr>
        <w:pStyle w:val="Heading1"/>
      </w:pPr>
      <w:r>
        <w:t>Сборка и запуск</w:t>
      </w:r>
    </w:p>
    <w:p>
      <w:pPr>
        <w:pStyle w:val="ListBullet"/>
      </w:pPr>
      <w:r>
        <w:t>Доступные команды:</w:t>
      </w:r>
    </w:p>
    <w:p>
      <w:pPr>
        <w:pStyle w:val="ListBullet"/>
      </w:pPr>
      <w:r>
        <w:t>npm run dev — запуск dev-сервера</w:t>
      </w:r>
    </w:p>
    <w:p>
      <w:pPr>
        <w:pStyle w:val="ListBullet"/>
      </w:pPr>
      <w:r>
        <w:t>npm run build — сборка проекта</w:t>
      </w:r>
    </w:p>
    <w:p>
      <w:pPr>
        <w:pStyle w:val="ListBullet"/>
      </w:pPr>
      <w:r>
        <w:t>npm run preview — предпросмотр сборки</w:t>
      </w:r>
    </w:p>
    <w:p>
      <w:pPr>
        <w:pStyle w:val="ListBullet"/>
      </w:pPr>
      <w:r>
        <w:t>npm run lint — проверка и автофиксы</w:t>
      </w:r>
    </w:p>
    <w:p>
      <w:pPr>
        <w:pStyle w:val="Heading1"/>
      </w:pPr>
      <w:r>
        <w:t>Замечания и текущие ограничения</w:t>
      </w:r>
    </w:p>
    <w:p>
      <w:r>
        <w:t>Многие действия реализованы как заглушки (TODO) или демонстрационные данные: нет реального backend API, бизнес-логики и авторизации на сервере. Это важно учитывать при подготовке к интеграции.</w:t>
      </w:r>
    </w:p>
    <w:p>
      <w:pPr>
        <w:pStyle w:val="Heading1"/>
      </w:pPr>
      <w:r>
        <w:t>Перечень скриншотов</w:t>
      </w:r>
    </w:p>
    <w:p>
      <w:pPr>
        <w:pStyle w:val="ListBullet"/>
      </w:pPr>
      <w:r>
        <w:t>Список зарезервированных мест:</w:t>
      </w:r>
    </w:p>
    <w:p>
      <w:pPr>
        <w:pStyle w:val="ListBullet"/>
      </w:pPr>
      <w:r>
        <w:t>[Скриншот 1]</w:t>
      </w:r>
    </w:p>
    <w:p>
      <w:pPr>
        <w:pStyle w:val="ListBullet"/>
      </w:pPr>
      <w:r>
        <w:t>[Скриншот 2]</w:t>
      </w:r>
    </w:p>
    <w:p>
      <w:pPr>
        <w:pStyle w:val="ListBullet"/>
      </w:pPr>
      <w:r>
        <w:t>[Скриншот 3]</w:t>
      </w:r>
    </w:p>
    <w:p>
      <w:pPr>
        <w:pStyle w:val="ListBullet"/>
      </w:pPr>
      <w:r>
        <w:t>[Скриншот 4]</w:t>
      </w:r>
    </w:p>
    <w:p>
      <w:pPr>
        <w:pStyle w:val="ListBullet"/>
      </w:pPr>
      <w:r>
        <w:t>[Скриншот 5]</w:t>
      </w:r>
    </w:p>
    <w:p>
      <w:pPr>
        <w:pStyle w:val="ListBullet"/>
      </w:pPr>
      <w:r>
        <w:t>[Скриншот 6]</w:t>
      </w:r>
    </w:p>
    <w:p>
      <w:pPr>
        <w:pStyle w:val="ListBullet"/>
      </w:pPr>
      <w:r>
        <w:t>[Скриншот 7]</w:t>
      </w:r>
    </w:p>
    <w:p>
      <w:pPr>
        <w:pStyle w:val="ListBullet"/>
      </w:pPr>
      <w:r>
        <w:t>[Скриншот 8]</w:t>
      </w:r>
    </w:p>
    <w:p>
      <w:pPr>
        <w:pStyle w:val="ListBullet"/>
      </w:pPr>
      <w:r>
        <w:t>[Скриншот 9]</w:t>
      </w:r>
    </w:p>
    <w:p>
      <w:pPr>
        <w:pStyle w:val="ListBullet"/>
      </w:pPr>
      <w:r>
        <w:t>[Скриншот 10]</w:t>
      </w:r>
    </w:p>
    <w:p>
      <w:pPr>
        <w:pStyle w:val="ListBullet"/>
      </w:pPr>
      <w:r>
        <w:t>[Скриншот 11]</w:t>
      </w:r>
    </w:p>
    <w:p>
      <w:pPr>
        <w:pStyle w:val="ListBullet"/>
      </w:pPr>
      <w:r>
        <w:t>[Скриншот 12]</w:t>
      </w:r>
    </w:p>
    <w:p>
      <w:pPr>
        <w:pStyle w:val="ListBullet"/>
      </w:pPr>
      <w:r>
        <w:t>[Скриншот 13]</w:t>
      </w:r>
    </w:p>
    <w:p>
      <w:pPr>
        <w:pStyle w:val="ListBullet"/>
      </w:pPr>
      <w:r>
        <w:t>[Скриншот 14]</w:t>
      </w:r>
    </w:p>
    <w:p>
      <w:pPr>
        <w:pStyle w:val="ListBullet"/>
      </w:pPr>
      <w:r>
        <w:t>[Скриншот 15]</w:t>
      </w:r>
    </w:p>
    <w:p>
      <w:pPr>
        <w:pStyle w:val="ListBullet"/>
      </w:pPr>
      <w:r>
        <w:t>[Скриншот 16]</w:t>
      </w:r>
    </w:p>
    <w:p>
      <w:pPr>
        <w:pStyle w:val="ListBullet"/>
      </w:pPr>
      <w:r>
        <w:t>[Скриншот 17]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